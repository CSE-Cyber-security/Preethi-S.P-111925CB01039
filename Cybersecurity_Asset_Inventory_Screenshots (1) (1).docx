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6091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859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09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6109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10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348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0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48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3173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03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17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79" cy="2161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03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79" cy="216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000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04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0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79" cy="3729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04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79" cy="37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7040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18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52998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183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29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347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9185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34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